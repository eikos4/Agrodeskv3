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42531" w14:textId="77777777" w:rsidR="00661C56" w:rsidRPr="00070659" w:rsidRDefault="00070659">
      <w:pPr>
        <w:pStyle w:val="Ttulo"/>
        <w:rPr>
          <w:lang w:val="es-ES"/>
        </w:rPr>
      </w:pPr>
      <w:r w:rsidRPr="00070659">
        <w:rPr>
          <w:lang w:val="es-ES"/>
        </w:rPr>
        <w:t xml:space="preserve">Dossier Comercial — </w:t>
      </w:r>
      <w:proofErr w:type="spellStart"/>
      <w:r w:rsidRPr="00070659">
        <w:rPr>
          <w:lang w:val="es-ES"/>
        </w:rPr>
        <w:t>AgroCloud</w:t>
      </w:r>
      <w:proofErr w:type="spellEnd"/>
    </w:p>
    <w:p w14:paraId="3543ADE1" w14:textId="77777777" w:rsidR="00661C56" w:rsidRPr="00070659" w:rsidRDefault="00070659">
      <w:pPr>
        <w:pStyle w:val="Ttulo1"/>
        <w:rPr>
          <w:lang w:val="es-ES"/>
        </w:rPr>
      </w:pPr>
      <w:r>
        <w:t>📌</w:t>
      </w:r>
      <w:r w:rsidRPr="00070659">
        <w:rPr>
          <w:lang w:val="es-ES"/>
        </w:rPr>
        <w:t xml:space="preserve"> Introducción</w:t>
      </w:r>
    </w:p>
    <w:p w14:paraId="00726BDB" w14:textId="77777777" w:rsidR="00661C56" w:rsidRPr="00070659" w:rsidRDefault="00070659">
      <w:pPr>
        <w:rPr>
          <w:lang w:val="es-ES"/>
        </w:rPr>
      </w:pPr>
      <w:proofErr w:type="spellStart"/>
      <w:r w:rsidRPr="00070659">
        <w:rPr>
          <w:lang w:val="es-ES"/>
        </w:rPr>
        <w:t>AgroCloud</w:t>
      </w:r>
      <w:proofErr w:type="spellEnd"/>
      <w:r w:rsidRPr="00070659">
        <w:rPr>
          <w:lang w:val="es-ES"/>
        </w:rPr>
        <w:t xml:space="preserve"> es un cuaderno agrícola digital diseñado para empresas agrícolas modernas. Permite registrar actividades de campo, controlar el uso de agroquímicos, gestionar bitácoras, monitorear técnicos y </w:t>
      </w:r>
      <w:r w:rsidRPr="00070659">
        <w:rPr>
          <w:lang w:val="es-ES"/>
        </w:rPr>
        <w:t>generar reportes para certificaciones o exportación. Es una herramienta clave para la trazabilidad y digitalización del trabajo agrícola.</w:t>
      </w:r>
    </w:p>
    <w:p w14:paraId="40A05F3D" w14:textId="77777777" w:rsidR="00661C56" w:rsidRPr="00070659" w:rsidRDefault="00070659">
      <w:pPr>
        <w:pStyle w:val="Ttulo1"/>
        <w:rPr>
          <w:lang w:val="es-ES"/>
        </w:rPr>
      </w:pPr>
      <w:r w:rsidRPr="00070659">
        <w:rPr>
          <w:lang w:val="es-ES"/>
        </w:rPr>
        <w:t>✅</w:t>
      </w:r>
      <w:r w:rsidRPr="00070659">
        <w:rPr>
          <w:lang w:val="es-ES"/>
        </w:rPr>
        <w:t xml:space="preserve"> Beneficios Principales</w:t>
      </w:r>
    </w:p>
    <w:p w14:paraId="63728738" w14:textId="77777777" w:rsidR="00661C56" w:rsidRPr="00070659" w:rsidRDefault="00070659">
      <w:pPr>
        <w:rPr>
          <w:lang w:val="es-ES"/>
        </w:rPr>
      </w:pPr>
      <w:r w:rsidRPr="00070659">
        <w:rPr>
          <w:lang w:val="es-ES"/>
        </w:rPr>
        <w:t>- Registro digital de actividades de campo.</w:t>
      </w:r>
    </w:p>
    <w:p w14:paraId="3BBA4F67" w14:textId="77777777" w:rsidR="00661C56" w:rsidRPr="00070659" w:rsidRDefault="00070659">
      <w:pPr>
        <w:rPr>
          <w:lang w:val="es-ES"/>
        </w:rPr>
      </w:pPr>
      <w:r w:rsidRPr="00070659">
        <w:rPr>
          <w:lang w:val="es-ES"/>
        </w:rPr>
        <w:t>- Control de agroquímicos y stock.</w:t>
      </w:r>
    </w:p>
    <w:p w14:paraId="7584F702" w14:textId="77777777" w:rsidR="00661C56" w:rsidRPr="00070659" w:rsidRDefault="00070659">
      <w:pPr>
        <w:rPr>
          <w:lang w:val="es-ES"/>
        </w:rPr>
      </w:pPr>
      <w:r w:rsidRPr="00070659">
        <w:rPr>
          <w:lang w:val="es-ES"/>
        </w:rPr>
        <w:t xml:space="preserve">- Seguimiento </w:t>
      </w:r>
      <w:r w:rsidRPr="00070659">
        <w:rPr>
          <w:lang w:val="es-ES"/>
        </w:rPr>
        <w:t>del trabajo de técnicos agrícolas.</w:t>
      </w:r>
    </w:p>
    <w:p w14:paraId="09050AB4" w14:textId="77777777" w:rsidR="00661C56" w:rsidRPr="00070659" w:rsidRDefault="00070659">
      <w:pPr>
        <w:rPr>
          <w:lang w:val="es-ES"/>
        </w:rPr>
      </w:pPr>
      <w:r w:rsidRPr="00070659">
        <w:rPr>
          <w:lang w:val="es-ES"/>
        </w:rPr>
        <w:t>- Generación de reportes automáticos.</w:t>
      </w:r>
    </w:p>
    <w:p w14:paraId="2178625A" w14:textId="77777777" w:rsidR="00661C56" w:rsidRPr="00070659" w:rsidRDefault="00070659">
      <w:pPr>
        <w:rPr>
          <w:lang w:val="es-ES"/>
        </w:rPr>
      </w:pPr>
      <w:r w:rsidRPr="00070659">
        <w:rPr>
          <w:lang w:val="es-ES"/>
        </w:rPr>
        <w:t>- Mejora de la trazabilidad y cumplimiento normativo.</w:t>
      </w:r>
    </w:p>
    <w:p w14:paraId="2261CAB3" w14:textId="77777777" w:rsidR="00661C56" w:rsidRPr="00070659" w:rsidRDefault="00070659">
      <w:pPr>
        <w:pStyle w:val="Ttulo1"/>
        <w:rPr>
          <w:lang w:val="es-ES"/>
        </w:rPr>
      </w:pPr>
      <w:r>
        <w:t>🔧</w:t>
      </w:r>
      <w:r w:rsidRPr="00070659">
        <w:rPr>
          <w:lang w:val="es-ES"/>
        </w:rPr>
        <w:t xml:space="preserve"> Características Técnicas</w:t>
      </w:r>
    </w:p>
    <w:p w14:paraId="1CA9EAC1" w14:textId="77777777" w:rsidR="00661C56" w:rsidRPr="00070659" w:rsidRDefault="00070659">
      <w:pPr>
        <w:rPr>
          <w:lang w:val="es-ES"/>
        </w:rPr>
      </w:pPr>
      <w:r w:rsidRPr="00070659">
        <w:rPr>
          <w:lang w:val="es-ES"/>
        </w:rPr>
        <w:t xml:space="preserve">- Acceso web con </w:t>
      </w:r>
      <w:proofErr w:type="spellStart"/>
      <w:r w:rsidRPr="00070659">
        <w:rPr>
          <w:lang w:val="es-ES"/>
        </w:rPr>
        <w:t>login</w:t>
      </w:r>
      <w:proofErr w:type="spellEnd"/>
      <w:r w:rsidRPr="00070659">
        <w:rPr>
          <w:lang w:val="es-ES"/>
        </w:rPr>
        <w:t xml:space="preserve"> seguro.</w:t>
      </w:r>
    </w:p>
    <w:p w14:paraId="3D9FAAA8" w14:textId="77777777" w:rsidR="00661C56" w:rsidRPr="00070659" w:rsidRDefault="00070659">
      <w:pPr>
        <w:rPr>
          <w:lang w:val="es-ES"/>
        </w:rPr>
      </w:pPr>
      <w:r w:rsidRPr="00070659">
        <w:rPr>
          <w:lang w:val="es-ES"/>
        </w:rPr>
        <w:t>- Perfiles para dueños, técnicos y administradores.</w:t>
      </w:r>
    </w:p>
    <w:p w14:paraId="3162BFE1" w14:textId="77777777" w:rsidR="00661C56" w:rsidRPr="00070659" w:rsidRDefault="00070659">
      <w:pPr>
        <w:rPr>
          <w:lang w:val="es-ES"/>
        </w:rPr>
      </w:pPr>
      <w:r w:rsidRPr="00070659">
        <w:rPr>
          <w:lang w:val="es-ES"/>
        </w:rPr>
        <w:t>- Formularios pers</w:t>
      </w:r>
      <w:r w:rsidRPr="00070659">
        <w:rPr>
          <w:lang w:val="es-ES"/>
        </w:rPr>
        <w:t>onalizables por tipo de actividad.</w:t>
      </w:r>
    </w:p>
    <w:p w14:paraId="3467F434" w14:textId="77777777" w:rsidR="00661C56" w:rsidRPr="00070659" w:rsidRDefault="00070659">
      <w:pPr>
        <w:rPr>
          <w:lang w:val="es-ES"/>
        </w:rPr>
      </w:pPr>
      <w:r w:rsidRPr="00070659">
        <w:rPr>
          <w:lang w:val="es-ES"/>
        </w:rPr>
        <w:t xml:space="preserve">- </w:t>
      </w:r>
      <w:proofErr w:type="spellStart"/>
      <w:r w:rsidRPr="00070659">
        <w:rPr>
          <w:lang w:val="es-ES"/>
        </w:rPr>
        <w:t>Dashboard</w:t>
      </w:r>
      <w:proofErr w:type="spellEnd"/>
      <w:r w:rsidRPr="00070659">
        <w:rPr>
          <w:lang w:val="es-ES"/>
        </w:rPr>
        <w:t xml:space="preserve"> con indicadores clave.</w:t>
      </w:r>
    </w:p>
    <w:p w14:paraId="13104416" w14:textId="77777777" w:rsidR="00661C56" w:rsidRPr="00070659" w:rsidRDefault="00070659">
      <w:pPr>
        <w:rPr>
          <w:lang w:val="es-ES"/>
        </w:rPr>
      </w:pPr>
      <w:r w:rsidRPr="00070659">
        <w:rPr>
          <w:lang w:val="es-ES"/>
        </w:rPr>
        <w:t>- Exportación de reportes (PDF, Excel).</w:t>
      </w:r>
    </w:p>
    <w:p w14:paraId="7210C79F" w14:textId="77777777" w:rsidR="00661C56" w:rsidRPr="00070659" w:rsidRDefault="00070659">
      <w:pPr>
        <w:pStyle w:val="Ttulo1"/>
        <w:rPr>
          <w:lang w:val="es-ES"/>
        </w:rPr>
      </w:pPr>
      <w:r>
        <w:t>💵</w:t>
      </w:r>
      <w:r w:rsidRPr="00070659">
        <w:rPr>
          <w:lang w:val="es-ES"/>
        </w:rPr>
        <w:t xml:space="preserve"> Modelos de Comercialización</w:t>
      </w:r>
    </w:p>
    <w:p w14:paraId="08C7117B" w14:textId="77777777" w:rsidR="00661C56" w:rsidRPr="00070659" w:rsidRDefault="00070659">
      <w:pPr>
        <w:rPr>
          <w:lang w:val="es-ES"/>
        </w:rPr>
      </w:pPr>
      <w:r w:rsidRPr="00070659">
        <w:rPr>
          <w:lang w:val="es-ES"/>
        </w:rPr>
        <w:t>1. Licencia única:</w:t>
      </w:r>
    </w:p>
    <w:p w14:paraId="57F652C1" w14:textId="77777777" w:rsidR="00661C56" w:rsidRPr="00070659" w:rsidRDefault="00070659">
      <w:pPr>
        <w:rPr>
          <w:lang w:val="es-ES"/>
        </w:rPr>
      </w:pPr>
      <w:r w:rsidRPr="00070659">
        <w:rPr>
          <w:lang w:val="es-ES"/>
        </w:rPr>
        <w:t xml:space="preserve">   - Básico (1-5 usuarios): USD $500</w:t>
      </w:r>
    </w:p>
    <w:p w14:paraId="1FD1A35C" w14:textId="77777777" w:rsidR="00661C56" w:rsidRPr="00070659" w:rsidRDefault="00070659">
      <w:pPr>
        <w:rPr>
          <w:lang w:val="es-ES"/>
        </w:rPr>
      </w:pPr>
      <w:r w:rsidRPr="00070659">
        <w:rPr>
          <w:lang w:val="es-ES"/>
        </w:rPr>
        <w:t xml:space="preserve">   - Profesional (hasta 20 usuarios): USD $1.500</w:t>
      </w:r>
    </w:p>
    <w:p w14:paraId="4874D3D1" w14:textId="77777777" w:rsidR="00661C56" w:rsidRPr="00070659" w:rsidRDefault="00070659">
      <w:pPr>
        <w:rPr>
          <w:lang w:val="es-ES"/>
        </w:rPr>
      </w:pPr>
      <w:r w:rsidRPr="00070659">
        <w:rPr>
          <w:lang w:val="es-ES"/>
        </w:rPr>
        <w:t xml:space="preserve">   - Full </w:t>
      </w:r>
      <w:r w:rsidRPr="00070659">
        <w:rPr>
          <w:lang w:val="es-ES"/>
        </w:rPr>
        <w:t>personalizado: desde USD $3.000</w:t>
      </w:r>
    </w:p>
    <w:p w14:paraId="44EED922" w14:textId="77777777" w:rsidR="00661C56" w:rsidRPr="00070659" w:rsidRDefault="00070659">
      <w:pPr>
        <w:rPr>
          <w:lang w:val="es-ES"/>
        </w:rPr>
      </w:pPr>
      <w:r w:rsidRPr="00070659">
        <w:rPr>
          <w:lang w:val="es-ES"/>
        </w:rPr>
        <w:t>2. Suscripción mensual (SaaS):</w:t>
      </w:r>
    </w:p>
    <w:p w14:paraId="1A0CCFE3" w14:textId="77777777" w:rsidR="00661C56" w:rsidRPr="00070659" w:rsidRDefault="00070659">
      <w:pPr>
        <w:rPr>
          <w:lang w:val="es-ES"/>
        </w:rPr>
      </w:pPr>
      <w:r w:rsidRPr="00070659">
        <w:rPr>
          <w:lang w:val="es-ES"/>
        </w:rPr>
        <w:t xml:space="preserve">   - Plan Básico: $25 USD/mes</w:t>
      </w:r>
    </w:p>
    <w:p w14:paraId="788FE578" w14:textId="77777777" w:rsidR="00661C56" w:rsidRPr="00070659" w:rsidRDefault="00070659">
      <w:pPr>
        <w:rPr>
          <w:lang w:val="es-ES"/>
        </w:rPr>
      </w:pPr>
      <w:r w:rsidRPr="00070659">
        <w:rPr>
          <w:lang w:val="es-ES"/>
        </w:rPr>
        <w:lastRenderedPageBreak/>
        <w:t xml:space="preserve">   - Plan Pro: $75 USD/mes</w:t>
      </w:r>
    </w:p>
    <w:p w14:paraId="43631AAA" w14:textId="77777777" w:rsidR="00661C56" w:rsidRPr="00070659" w:rsidRDefault="00070659">
      <w:pPr>
        <w:rPr>
          <w:lang w:val="es-ES"/>
        </w:rPr>
      </w:pPr>
      <w:r w:rsidRPr="00070659">
        <w:rPr>
          <w:lang w:val="es-ES"/>
        </w:rPr>
        <w:t xml:space="preserve">   - Plan Enterprise: A medida</w:t>
      </w:r>
    </w:p>
    <w:p w14:paraId="4C02BF27" w14:textId="77777777" w:rsidR="00661C56" w:rsidRPr="00070659" w:rsidRDefault="00070659">
      <w:pPr>
        <w:pStyle w:val="Ttulo1"/>
        <w:rPr>
          <w:lang w:val="es-ES"/>
        </w:rPr>
      </w:pPr>
      <w:r>
        <w:t>🎯</w:t>
      </w:r>
      <w:r w:rsidRPr="00070659">
        <w:rPr>
          <w:lang w:val="es-ES"/>
        </w:rPr>
        <w:t xml:space="preserve"> Público Objetivo</w:t>
      </w:r>
    </w:p>
    <w:p w14:paraId="206C1B61" w14:textId="77777777" w:rsidR="00661C56" w:rsidRPr="00070659" w:rsidRDefault="00070659">
      <w:pPr>
        <w:rPr>
          <w:lang w:val="es-ES"/>
        </w:rPr>
      </w:pPr>
      <w:r w:rsidRPr="00070659">
        <w:rPr>
          <w:lang w:val="es-ES"/>
        </w:rPr>
        <w:t>- Empresas agrícolas medianas y grandes</w:t>
      </w:r>
    </w:p>
    <w:p w14:paraId="6E631467" w14:textId="77777777" w:rsidR="00661C56" w:rsidRPr="00070659" w:rsidRDefault="00070659">
      <w:pPr>
        <w:rPr>
          <w:lang w:val="es-ES"/>
        </w:rPr>
      </w:pPr>
      <w:r w:rsidRPr="00070659">
        <w:rPr>
          <w:lang w:val="es-ES"/>
        </w:rPr>
        <w:t>- Cooperativas y asociaciones de agricultores</w:t>
      </w:r>
    </w:p>
    <w:p w14:paraId="6A12AE26" w14:textId="77777777" w:rsidR="00661C56" w:rsidRPr="00070659" w:rsidRDefault="00070659">
      <w:pPr>
        <w:rPr>
          <w:lang w:val="es-ES"/>
        </w:rPr>
      </w:pPr>
      <w:r w:rsidRPr="00070659">
        <w:rPr>
          <w:lang w:val="es-ES"/>
        </w:rPr>
        <w:t>- Técnicos agrícolas independientes</w:t>
      </w:r>
    </w:p>
    <w:p w14:paraId="69AFD606" w14:textId="77777777" w:rsidR="00661C56" w:rsidRPr="00070659" w:rsidRDefault="00070659">
      <w:pPr>
        <w:rPr>
          <w:lang w:val="es-ES"/>
        </w:rPr>
      </w:pPr>
      <w:r w:rsidRPr="00070659">
        <w:rPr>
          <w:lang w:val="es-ES"/>
        </w:rPr>
        <w:t>- Empresas exportadoras con requerimientos de trazabilidad</w:t>
      </w:r>
    </w:p>
    <w:p w14:paraId="19B28570" w14:textId="77777777" w:rsidR="00661C56" w:rsidRPr="00070659" w:rsidRDefault="00070659">
      <w:pPr>
        <w:pStyle w:val="Ttulo1"/>
        <w:rPr>
          <w:lang w:val="es-ES"/>
        </w:rPr>
      </w:pPr>
      <w:r>
        <w:t>📞</w:t>
      </w:r>
      <w:r w:rsidRPr="00070659">
        <w:rPr>
          <w:lang w:val="es-ES"/>
        </w:rPr>
        <w:t xml:space="preserve"> Contacto</w:t>
      </w:r>
    </w:p>
    <w:p w14:paraId="70B5EAAF" w14:textId="77777777" w:rsidR="00661C56" w:rsidRPr="00070659" w:rsidRDefault="00070659">
      <w:pPr>
        <w:rPr>
          <w:lang w:val="es-ES"/>
        </w:rPr>
      </w:pPr>
      <w:r w:rsidRPr="00070659">
        <w:rPr>
          <w:lang w:val="es-ES"/>
        </w:rPr>
        <w:t>Para agendar una demo o recibir más información, contáctanos:</w:t>
      </w:r>
    </w:p>
    <w:p w14:paraId="0DF922FB" w14:textId="77777777" w:rsidR="00661C56" w:rsidRPr="00070659" w:rsidRDefault="00070659">
      <w:pPr>
        <w:rPr>
          <w:lang w:val="es-ES"/>
        </w:rPr>
      </w:pPr>
      <w:r w:rsidRPr="00070659">
        <w:rPr>
          <w:lang w:val="es-ES"/>
        </w:rPr>
        <w:t>Correo: contacto@agrocloud.cl</w:t>
      </w:r>
    </w:p>
    <w:p w14:paraId="29BF9DC6" w14:textId="27343BCF" w:rsidR="00661C56" w:rsidRPr="00070659" w:rsidRDefault="00070659">
      <w:pPr>
        <w:rPr>
          <w:lang w:val="es-ES"/>
        </w:rPr>
      </w:pPr>
      <w:r w:rsidRPr="00070659">
        <w:rPr>
          <w:lang w:val="es-ES"/>
        </w:rPr>
        <w:t>Teléfono: +56 9 82</w:t>
      </w:r>
      <w:r>
        <w:rPr>
          <w:lang w:val="es-ES"/>
        </w:rPr>
        <w:t>242855</w:t>
      </w:r>
    </w:p>
    <w:sectPr w:rsidR="00661C56" w:rsidRPr="000706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0364806">
    <w:abstractNumId w:val="8"/>
  </w:num>
  <w:num w:numId="2" w16cid:durableId="127820866">
    <w:abstractNumId w:val="6"/>
  </w:num>
  <w:num w:numId="3" w16cid:durableId="99882017">
    <w:abstractNumId w:val="5"/>
  </w:num>
  <w:num w:numId="4" w16cid:durableId="1878354447">
    <w:abstractNumId w:val="4"/>
  </w:num>
  <w:num w:numId="5" w16cid:durableId="1732996842">
    <w:abstractNumId w:val="7"/>
  </w:num>
  <w:num w:numId="6" w16cid:durableId="1930000273">
    <w:abstractNumId w:val="3"/>
  </w:num>
  <w:num w:numId="7" w16cid:durableId="1302225311">
    <w:abstractNumId w:val="2"/>
  </w:num>
  <w:num w:numId="8" w16cid:durableId="711610897">
    <w:abstractNumId w:val="1"/>
  </w:num>
  <w:num w:numId="9" w16cid:durableId="1425691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659"/>
    <w:rsid w:val="0015074B"/>
    <w:rsid w:val="0029639D"/>
    <w:rsid w:val="00326F90"/>
    <w:rsid w:val="00661C5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182B5F"/>
  <w14:defaultImageDpi w14:val="300"/>
  <w15:docId w15:val="{E1B32765-2C9C-442C-B15E-F79B85DE8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230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Javier eikos Chandia</cp:lastModifiedBy>
  <cp:revision>2</cp:revision>
  <dcterms:created xsi:type="dcterms:W3CDTF">2025-04-11T04:48:00Z</dcterms:created>
  <dcterms:modified xsi:type="dcterms:W3CDTF">2025-04-11T04:48:00Z</dcterms:modified>
  <cp:category/>
</cp:coreProperties>
</file>